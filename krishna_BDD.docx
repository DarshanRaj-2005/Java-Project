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13DF" w14:textId="77777777" w:rsidR="00133E93" w:rsidRDefault="00000000">
      <w:pPr>
        <w:pStyle w:val="Title"/>
      </w:pPr>
      <w:r>
        <w:t>BDD Document – User Management &amp; Movie Management</w:t>
      </w:r>
    </w:p>
    <w:p w14:paraId="168F2004" w14:textId="77777777" w:rsidR="00133E93" w:rsidRDefault="00000000">
      <w:pPr>
        <w:pStyle w:val="Heading1"/>
      </w:pPr>
      <w:r>
        <w:t>User Management Module</w:t>
      </w:r>
    </w:p>
    <w:p w14:paraId="0BCBF04E" w14:textId="77777777" w:rsidR="00133E93" w:rsidRDefault="00000000">
      <w:r>
        <w:t>Feature: User Management Module</w:t>
      </w:r>
    </w:p>
    <w:p w14:paraId="29CE9251" w14:textId="77777777" w:rsidR="00133E93" w:rsidRDefault="00000000">
      <w:pPr>
        <w:pStyle w:val="Heading2"/>
      </w:pPr>
      <w:r>
        <w:t>Scenario: Administrator creates officer account</w:t>
      </w:r>
    </w:p>
    <w:p w14:paraId="74CFE6D1" w14:textId="77777777" w:rsidR="00133E93" w:rsidRDefault="00000000">
      <w:r>
        <w:t>User Story: UMUS001 – As an administrator, I want to create officer accounts so that theatre staff can manage bookings at the counter.</w:t>
      </w:r>
    </w:p>
    <w:p w14:paraId="66D6E55F" w14:textId="77777777" w:rsidR="00133E93" w:rsidRDefault="00000000">
      <w:r>
        <w:t>System Behaviour:</w:t>
      </w:r>
    </w:p>
    <w:p w14:paraId="5D2A5AAE" w14:textId="05C51EB4" w:rsidR="00133E93" w:rsidRDefault="00211F7A">
      <w:r w:rsidRPr="00211F7A">
        <w:rPr>
          <w:b/>
        </w:rPr>
        <w:t>Given</w:t>
      </w:r>
      <w:r w:rsidR="00000000">
        <w:t xml:space="preserve"> the administrator is logged into the system</w:t>
      </w:r>
    </w:p>
    <w:p w14:paraId="3CE5B800" w14:textId="66AA3FAE" w:rsidR="00133E93" w:rsidRDefault="00211F7A">
      <w:r w:rsidRPr="00211F7A">
        <w:rPr>
          <w:b/>
        </w:rPr>
        <w:t>When</w:t>
      </w:r>
      <w:r w:rsidR="00000000">
        <w:t xml:space="preserve"> the administrator selects the create officer account option</w:t>
      </w:r>
    </w:p>
    <w:p w14:paraId="53D0BC54" w14:textId="57CA689C" w:rsidR="00133E93" w:rsidRDefault="00211F7A">
      <w:r w:rsidRPr="00211F7A">
        <w:rPr>
          <w:b/>
        </w:rPr>
        <w:t>And</w:t>
      </w:r>
      <w:r w:rsidR="00000000">
        <w:t xml:space="preserve"> enters officer details such as name, username, email, </w:t>
      </w:r>
      <w:r w:rsidRPr="00211F7A">
        <w:rPr>
          <w:b/>
        </w:rPr>
        <w:t>And</w:t>
      </w:r>
      <w:r w:rsidR="00000000">
        <w:t xml:space="preserve"> password</w:t>
      </w:r>
    </w:p>
    <w:p w14:paraId="09D5C4AD" w14:textId="194BD3F2" w:rsidR="00133E93" w:rsidRDefault="00211F7A">
      <w:r w:rsidRPr="00211F7A">
        <w:rPr>
          <w:b/>
        </w:rPr>
        <w:t>Then</w:t>
      </w:r>
      <w:r w:rsidR="00000000">
        <w:t xml:space="preserve"> the system should create a new officer account</w:t>
      </w:r>
    </w:p>
    <w:p w14:paraId="68E6D260" w14:textId="4E1A6765" w:rsidR="00133E93" w:rsidRDefault="00211F7A">
      <w:r w:rsidRPr="00211F7A">
        <w:rPr>
          <w:b/>
        </w:rPr>
        <w:t>And</w:t>
      </w:r>
      <w:r w:rsidR="00000000">
        <w:t xml:space="preserve"> store the officer information in the system</w:t>
      </w:r>
    </w:p>
    <w:p w14:paraId="7A21892F" w14:textId="77777777" w:rsidR="00133E93" w:rsidRDefault="00000000">
      <w:pPr>
        <w:pStyle w:val="Heading2"/>
      </w:pPr>
      <w:r>
        <w:t>Scenario: Administrator views user accounts</w:t>
      </w:r>
    </w:p>
    <w:p w14:paraId="7398C7E2" w14:textId="77777777" w:rsidR="00133E93" w:rsidRDefault="00000000">
      <w:r>
        <w:t>User Story: UMUS002 – As an administrator, I want to view user accounts so that I can manage system users.</w:t>
      </w:r>
    </w:p>
    <w:p w14:paraId="47391406" w14:textId="77777777" w:rsidR="00133E93" w:rsidRDefault="00000000">
      <w:r>
        <w:t>System Behaviour:</w:t>
      </w:r>
    </w:p>
    <w:p w14:paraId="73C20BCF" w14:textId="4E015533" w:rsidR="00133E93" w:rsidRDefault="00211F7A">
      <w:r w:rsidRPr="00211F7A">
        <w:rPr>
          <w:b/>
        </w:rPr>
        <w:t>Given</w:t>
      </w:r>
      <w:r w:rsidR="00000000">
        <w:t xml:space="preserve"> the administrator is logged into the system</w:t>
      </w:r>
    </w:p>
    <w:p w14:paraId="764BF809" w14:textId="7850D94A" w:rsidR="00133E93" w:rsidRDefault="00211F7A">
      <w:r w:rsidRPr="00211F7A">
        <w:rPr>
          <w:b/>
        </w:rPr>
        <w:t>When</w:t>
      </w:r>
      <w:r w:rsidR="00000000">
        <w:t xml:space="preserve"> the administrator selects the view users option</w:t>
      </w:r>
    </w:p>
    <w:p w14:paraId="5B776A94" w14:textId="069CBFF5" w:rsidR="00133E93" w:rsidRDefault="00211F7A">
      <w:r w:rsidRPr="00211F7A">
        <w:rPr>
          <w:b/>
        </w:rPr>
        <w:t>Then</w:t>
      </w:r>
      <w:r w:rsidR="00000000">
        <w:t xml:space="preserve"> the system should display the list of registered users</w:t>
      </w:r>
    </w:p>
    <w:p w14:paraId="0F408C9B" w14:textId="0BD43934" w:rsidR="00133E93" w:rsidRDefault="00211F7A">
      <w:r w:rsidRPr="00211F7A">
        <w:rPr>
          <w:b/>
        </w:rPr>
        <w:t>And</w:t>
      </w:r>
      <w:r w:rsidR="00000000">
        <w:t xml:space="preserve"> show user details such as username, role, </w:t>
      </w:r>
      <w:r w:rsidRPr="00211F7A">
        <w:rPr>
          <w:b/>
        </w:rPr>
        <w:t>And</w:t>
      </w:r>
      <w:r w:rsidR="00000000">
        <w:t xml:space="preserve"> account status</w:t>
      </w:r>
    </w:p>
    <w:p w14:paraId="3A5ECBCF" w14:textId="77777777" w:rsidR="00133E93" w:rsidRDefault="00000000">
      <w:pPr>
        <w:pStyle w:val="Heading2"/>
      </w:pPr>
      <w:r>
        <w:t>Scenario: User views profile information</w:t>
      </w:r>
    </w:p>
    <w:p w14:paraId="61BD9233" w14:textId="77777777" w:rsidR="00133E93" w:rsidRDefault="00000000">
      <w:r>
        <w:t>User Story: UMUS003 – As a customer or administrator, I want to view my profile so that I can see my personal information stored in the system.</w:t>
      </w:r>
    </w:p>
    <w:p w14:paraId="409E8BBD" w14:textId="77777777" w:rsidR="00133E93" w:rsidRDefault="00000000">
      <w:r>
        <w:t>System Behaviour:</w:t>
      </w:r>
    </w:p>
    <w:p w14:paraId="1D63AA01" w14:textId="209D7B60" w:rsidR="00133E93" w:rsidRDefault="00211F7A">
      <w:r w:rsidRPr="00211F7A">
        <w:rPr>
          <w:b/>
        </w:rPr>
        <w:t>Given</w:t>
      </w:r>
      <w:r w:rsidR="00000000">
        <w:t xml:space="preserve"> the user is logged into the system</w:t>
      </w:r>
    </w:p>
    <w:p w14:paraId="137DA1C3" w14:textId="12AAF39B" w:rsidR="00133E93" w:rsidRDefault="00211F7A">
      <w:r w:rsidRPr="00211F7A">
        <w:rPr>
          <w:b/>
        </w:rPr>
        <w:t>When</w:t>
      </w:r>
      <w:r w:rsidR="00000000">
        <w:t xml:space="preserve"> the user selects the view profile option</w:t>
      </w:r>
    </w:p>
    <w:p w14:paraId="55B36E8F" w14:textId="3ED502FC" w:rsidR="00133E93" w:rsidRDefault="00211F7A">
      <w:r w:rsidRPr="00211F7A">
        <w:rPr>
          <w:b/>
        </w:rPr>
        <w:lastRenderedPageBreak/>
        <w:t>Then</w:t>
      </w:r>
      <w:r w:rsidR="00000000">
        <w:t xml:space="preserve"> the system should retrieve the user profile information</w:t>
      </w:r>
    </w:p>
    <w:p w14:paraId="5FA5510B" w14:textId="7E1E2A7A" w:rsidR="00133E93" w:rsidRDefault="00211F7A">
      <w:r w:rsidRPr="00211F7A">
        <w:rPr>
          <w:b/>
        </w:rPr>
        <w:t>And</w:t>
      </w:r>
      <w:r w:rsidR="00000000">
        <w:t xml:space="preserve"> display the stored personal details</w:t>
      </w:r>
    </w:p>
    <w:p w14:paraId="6422FED1" w14:textId="77777777" w:rsidR="00133E93" w:rsidRDefault="00000000">
      <w:pPr>
        <w:pStyle w:val="Heading2"/>
      </w:pPr>
      <w:r>
        <w:t>Scenario: User updates profile information</w:t>
      </w:r>
    </w:p>
    <w:p w14:paraId="2D968061" w14:textId="77777777" w:rsidR="00133E93" w:rsidRDefault="00000000">
      <w:r>
        <w:t>User Story: UMUS004 – As a customer or administrator, I want to update my profile so that my personal information remains accurate.</w:t>
      </w:r>
    </w:p>
    <w:p w14:paraId="01C7C4A9" w14:textId="77777777" w:rsidR="00133E93" w:rsidRDefault="00000000">
      <w:r>
        <w:t>System Behaviour:</w:t>
      </w:r>
    </w:p>
    <w:p w14:paraId="67D03C71" w14:textId="21E86E7C" w:rsidR="00133E93" w:rsidRDefault="00211F7A">
      <w:r w:rsidRPr="00211F7A">
        <w:rPr>
          <w:b/>
        </w:rPr>
        <w:t>Given</w:t>
      </w:r>
      <w:r w:rsidR="00000000">
        <w:t xml:space="preserve"> the user is logged into the system</w:t>
      </w:r>
    </w:p>
    <w:p w14:paraId="3AABABF9" w14:textId="7AC8C95D" w:rsidR="00133E93" w:rsidRDefault="00211F7A">
      <w:r w:rsidRPr="00211F7A">
        <w:rPr>
          <w:b/>
        </w:rPr>
        <w:t>When</w:t>
      </w:r>
      <w:r w:rsidR="00000000">
        <w:t xml:space="preserve"> the user selects the update profile option</w:t>
      </w:r>
    </w:p>
    <w:p w14:paraId="66F12FAB" w14:textId="39BCB590" w:rsidR="00133E93" w:rsidRDefault="00211F7A">
      <w:r w:rsidRPr="00211F7A">
        <w:rPr>
          <w:b/>
        </w:rPr>
        <w:t>And</w:t>
      </w:r>
      <w:r w:rsidR="00000000">
        <w:t xml:space="preserve"> modifies personal information such as name, email, or password</w:t>
      </w:r>
    </w:p>
    <w:p w14:paraId="4DBEA683" w14:textId="12188A16" w:rsidR="00133E93" w:rsidRDefault="00211F7A">
      <w:r w:rsidRPr="00211F7A">
        <w:rPr>
          <w:b/>
        </w:rPr>
        <w:t>Then</w:t>
      </w:r>
      <w:r w:rsidR="00000000">
        <w:t xml:space="preserve"> the system should validate the updated details</w:t>
      </w:r>
    </w:p>
    <w:p w14:paraId="2606BEF1" w14:textId="45DBCF85" w:rsidR="00133E93" w:rsidRDefault="00211F7A">
      <w:r w:rsidRPr="00211F7A">
        <w:rPr>
          <w:b/>
        </w:rPr>
        <w:t>And</w:t>
      </w:r>
      <w:r w:rsidR="00000000">
        <w:t xml:space="preserve"> save the updated profile information</w:t>
      </w:r>
    </w:p>
    <w:p w14:paraId="6BD7E4BC" w14:textId="77777777" w:rsidR="00133E93" w:rsidRDefault="00000000">
      <w:pPr>
        <w:pStyle w:val="Heading2"/>
      </w:pPr>
      <w:r>
        <w:t>Scenario: Validate customer registration details</w:t>
      </w:r>
    </w:p>
    <w:p w14:paraId="546F018C" w14:textId="65A3E43F" w:rsidR="00133E93" w:rsidRDefault="00000000">
      <w:r>
        <w:t xml:space="preserve">User Story: UMUS005 – As a system, I want to validate registration details so that only correct </w:t>
      </w:r>
      <w:r w:rsidR="00211F7A" w:rsidRPr="00211F7A">
        <w:rPr>
          <w:b/>
        </w:rPr>
        <w:t>And</w:t>
      </w:r>
      <w:r>
        <w:t xml:space="preserve"> complete customer information is saved.</w:t>
      </w:r>
    </w:p>
    <w:p w14:paraId="419B3E70" w14:textId="77777777" w:rsidR="00133E93" w:rsidRDefault="00000000">
      <w:r>
        <w:t>System Behaviour:</w:t>
      </w:r>
    </w:p>
    <w:p w14:paraId="7BB71BB6" w14:textId="6715D300" w:rsidR="00133E93" w:rsidRDefault="00211F7A">
      <w:r w:rsidRPr="00211F7A">
        <w:rPr>
          <w:b/>
        </w:rPr>
        <w:t>Given</w:t>
      </w:r>
      <w:r w:rsidR="00000000">
        <w:t xml:space="preserve"> the user enters registration details</w:t>
      </w:r>
    </w:p>
    <w:p w14:paraId="3AAF0AD5" w14:textId="0E833F75" w:rsidR="00133E93" w:rsidRDefault="00211F7A">
      <w:r w:rsidRPr="00211F7A">
        <w:rPr>
          <w:b/>
        </w:rPr>
        <w:t>When</w:t>
      </w:r>
      <w:r w:rsidR="00000000">
        <w:t xml:space="preserve"> the system validates the entered information</w:t>
      </w:r>
    </w:p>
    <w:p w14:paraId="683F4EA4" w14:textId="1781BAB1" w:rsidR="00133E93" w:rsidRDefault="00211F7A">
      <w:r w:rsidRPr="00211F7A">
        <w:rPr>
          <w:b/>
        </w:rPr>
        <w:t>Then</w:t>
      </w:r>
      <w:r w:rsidR="00000000">
        <w:t xml:space="preserve"> the system should check for missing or incorrect fields</w:t>
      </w:r>
    </w:p>
    <w:p w14:paraId="5FB8CB6F" w14:textId="2B452B7A" w:rsidR="00133E93" w:rsidRDefault="00211F7A">
      <w:r w:rsidRPr="00211F7A">
        <w:rPr>
          <w:b/>
        </w:rPr>
        <w:t>And</w:t>
      </w:r>
      <w:r w:rsidR="00000000">
        <w:t xml:space="preserve"> allow account creation only </w:t>
      </w:r>
      <w:r w:rsidRPr="00211F7A">
        <w:rPr>
          <w:b/>
        </w:rPr>
        <w:t>When</w:t>
      </w:r>
      <w:r w:rsidR="00000000">
        <w:t xml:space="preserve"> the details are valid</w:t>
      </w:r>
    </w:p>
    <w:p w14:paraId="4F6143B4" w14:textId="77777777" w:rsidR="00133E93" w:rsidRDefault="00000000">
      <w:pPr>
        <w:pStyle w:val="Heading2"/>
      </w:pPr>
      <w:r>
        <w:t>Scenario: Administrator deactivates user account</w:t>
      </w:r>
    </w:p>
    <w:p w14:paraId="616F3D2F" w14:textId="77777777" w:rsidR="00133E93" w:rsidRDefault="00000000">
      <w:r>
        <w:t>User Story: UMUS006 – As an administrator, I want to deactivate user accounts so that inactive or problematic users cannot access the system.</w:t>
      </w:r>
    </w:p>
    <w:p w14:paraId="038B2A64" w14:textId="77777777" w:rsidR="00133E93" w:rsidRDefault="00000000">
      <w:r>
        <w:t>System Behaviour:</w:t>
      </w:r>
    </w:p>
    <w:p w14:paraId="0CE5EA8A" w14:textId="565B4BB3" w:rsidR="00133E93" w:rsidRDefault="00211F7A">
      <w:r w:rsidRPr="00211F7A">
        <w:rPr>
          <w:b/>
        </w:rPr>
        <w:t>Given</w:t>
      </w:r>
      <w:r w:rsidR="00000000">
        <w:t xml:space="preserve"> the administrator is logged into the system</w:t>
      </w:r>
    </w:p>
    <w:p w14:paraId="6B636A0D" w14:textId="6ED1D222" w:rsidR="00133E93" w:rsidRDefault="00211F7A">
      <w:r w:rsidRPr="00211F7A">
        <w:rPr>
          <w:b/>
        </w:rPr>
        <w:t>When</w:t>
      </w:r>
      <w:r w:rsidR="00000000">
        <w:t xml:space="preserve"> the administrator selects a user account</w:t>
      </w:r>
    </w:p>
    <w:p w14:paraId="5FE85E38" w14:textId="2EF5A7B0" w:rsidR="00133E93" w:rsidRDefault="00211F7A">
      <w:r w:rsidRPr="00211F7A">
        <w:rPr>
          <w:b/>
        </w:rPr>
        <w:t>And</w:t>
      </w:r>
      <w:r w:rsidR="00000000">
        <w:t xml:space="preserve"> chooses the deactivate account option</w:t>
      </w:r>
    </w:p>
    <w:p w14:paraId="707380F4" w14:textId="4FADD931" w:rsidR="00133E93" w:rsidRDefault="00211F7A">
      <w:r w:rsidRPr="00211F7A">
        <w:rPr>
          <w:b/>
        </w:rPr>
        <w:t>Then</w:t>
      </w:r>
      <w:r w:rsidR="00000000">
        <w:t xml:space="preserve"> the system should mark the account as inactive</w:t>
      </w:r>
    </w:p>
    <w:p w14:paraId="1A26FF16" w14:textId="1AE6C7B0" w:rsidR="00133E93" w:rsidRDefault="00211F7A">
      <w:r w:rsidRPr="00211F7A">
        <w:rPr>
          <w:b/>
        </w:rPr>
        <w:t>And</w:t>
      </w:r>
      <w:r w:rsidR="00000000">
        <w:t xml:space="preserve"> prevent the user from accessing the system</w:t>
      </w:r>
    </w:p>
    <w:p w14:paraId="6514BEF0" w14:textId="77777777" w:rsidR="00133E93" w:rsidRDefault="00000000">
      <w:pPr>
        <w:pStyle w:val="Heading2"/>
      </w:pPr>
      <w:r>
        <w:lastRenderedPageBreak/>
        <w:t>Scenario: Terminate session after logout</w:t>
      </w:r>
    </w:p>
    <w:p w14:paraId="67EDF61F" w14:textId="77777777" w:rsidR="00133E93" w:rsidRDefault="00000000">
      <w:r>
        <w:t>User Story: UMUS007 – As a system, I want to terminate the user session after logout so that unauthorized access is prevented.</w:t>
      </w:r>
    </w:p>
    <w:p w14:paraId="2F07E38C" w14:textId="77777777" w:rsidR="00133E93" w:rsidRDefault="00000000">
      <w:r>
        <w:t>System Behaviour:</w:t>
      </w:r>
    </w:p>
    <w:p w14:paraId="5CB134FE" w14:textId="079F1922" w:rsidR="00133E93" w:rsidRDefault="00211F7A">
      <w:r w:rsidRPr="00211F7A">
        <w:rPr>
          <w:b/>
        </w:rPr>
        <w:t>Given</w:t>
      </w:r>
      <w:r w:rsidR="00000000">
        <w:t xml:space="preserve"> the user is logged into the system</w:t>
      </w:r>
    </w:p>
    <w:p w14:paraId="154AEAE3" w14:textId="34A3063C" w:rsidR="00133E93" w:rsidRDefault="00211F7A">
      <w:r w:rsidRPr="00211F7A">
        <w:rPr>
          <w:b/>
        </w:rPr>
        <w:t>When</w:t>
      </w:r>
      <w:r w:rsidR="00000000">
        <w:t xml:space="preserve"> the user selects the logout option</w:t>
      </w:r>
    </w:p>
    <w:p w14:paraId="7621CE8B" w14:textId="4221DFFB" w:rsidR="00133E93" w:rsidRDefault="00211F7A">
      <w:r w:rsidRPr="00211F7A">
        <w:rPr>
          <w:b/>
        </w:rPr>
        <w:t>Then</w:t>
      </w:r>
      <w:r w:rsidR="00000000">
        <w:t xml:space="preserve"> the system should terminate the active session</w:t>
      </w:r>
    </w:p>
    <w:p w14:paraId="09FDA0A9" w14:textId="41D890AB" w:rsidR="00133E93" w:rsidRDefault="00211F7A">
      <w:r w:rsidRPr="00211F7A">
        <w:rPr>
          <w:b/>
        </w:rPr>
        <w:t>And</w:t>
      </w:r>
      <w:r w:rsidR="00000000">
        <w:t xml:space="preserve"> redirect the user to the login page</w:t>
      </w:r>
    </w:p>
    <w:p w14:paraId="6209381A" w14:textId="77777777" w:rsidR="00133E93" w:rsidRDefault="00000000">
      <w:pPr>
        <w:pStyle w:val="Heading2"/>
      </w:pPr>
      <w:r>
        <w:t>Scenario: Administrator updates officer account details</w:t>
      </w:r>
    </w:p>
    <w:p w14:paraId="16BA2CF1" w14:textId="77777777" w:rsidR="00133E93" w:rsidRDefault="00000000">
      <w:r>
        <w:t>User Story: UMUS008 – As an administrator, I want to update officer account details so that officer information remains accurate.</w:t>
      </w:r>
    </w:p>
    <w:p w14:paraId="7F5AD7D0" w14:textId="77777777" w:rsidR="00133E93" w:rsidRDefault="00000000">
      <w:r>
        <w:t>System Behaviour:</w:t>
      </w:r>
    </w:p>
    <w:p w14:paraId="5B164497" w14:textId="2AAC9324" w:rsidR="00133E93" w:rsidRDefault="00211F7A">
      <w:r w:rsidRPr="00211F7A">
        <w:rPr>
          <w:b/>
        </w:rPr>
        <w:t>Given</w:t>
      </w:r>
      <w:r w:rsidR="00000000">
        <w:t xml:space="preserve"> the administrator is logged into the system</w:t>
      </w:r>
    </w:p>
    <w:p w14:paraId="005242C8" w14:textId="56F0E378" w:rsidR="00133E93" w:rsidRDefault="00211F7A">
      <w:r w:rsidRPr="00211F7A">
        <w:rPr>
          <w:b/>
        </w:rPr>
        <w:t>When</w:t>
      </w:r>
      <w:r w:rsidR="00000000">
        <w:t xml:space="preserve"> the administrator selects an officer account</w:t>
      </w:r>
    </w:p>
    <w:p w14:paraId="6ED891AD" w14:textId="30A374C2" w:rsidR="00133E93" w:rsidRDefault="00211F7A">
      <w:r w:rsidRPr="00211F7A">
        <w:rPr>
          <w:b/>
        </w:rPr>
        <w:t>And</w:t>
      </w:r>
      <w:r w:rsidR="00000000">
        <w:t xml:space="preserve"> updates the officer details</w:t>
      </w:r>
    </w:p>
    <w:p w14:paraId="05597B56" w14:textId="492E2B04" w:rsidR="00133E93" w:rsidRDefault="00211F7A">
      <w:r w:rsidRPr="00211F7A">
        <w:rPr>
          <w:b/>
        </w:rPr>
        <w:t>Then</w:t>
      </w:r>
      <w:r w:rsidR="00000000">
        <w:t xml:space="preserve"> the system should validate the updated information</w:t>
      </w:r>
    </w:p>
    <w:p w14:paraId="54DD39E1" w14:textId="1C4A1A1C" w:rsidR="00133E93" w:rsidRDefault="00211F7A">
      <w:r w:rsidRPr="00211F7A">
        <w:rPr>
          <w:b/>
        </w:rPr>
        <w:t>And</w:t>
      </w:r>
      <w:r w:rsidR="00000000">
        <w:t xml:space="preserve"> save the updated officer account details</w:t>
      </w:r>
    </w:p>
    <w:p w14:paraId="460249F3" w14:textId="77777777" w:rsidR="00133E93" w:rsidRDefault="00000000">
      <w:pPr>
        <w:pStyle w:val="Heading1"/>
      </w:pPr>
      <w:r>
        <w:t>Movie Management Module</w:t>
      </w:r>
    </w:p>
    <w:p w14:paraId="60DBC79E" w14:textId="77777777" w:rsidR="00133E93" w:rsidRDefault="00000000">
      <w:r>
        <w:t>Feature: Movie Management Module</w:t>
      </w:r>
    </w:p>
    <w:p w14:paraId="6A85D828" w14:textId="77777777" w:rsidR="00133E93" w:rsidRDefault="00000000">
      <w:pPr>
        <w:pStyle w:val="Heading2"/>
      </w:pPr>
      <w:r>
        <w:t>Scenario: Administrator adds a new movie</w:t>
      </w:r>
    </w:p>
    <w:p w14:paraId="2BC2559E" w14:textId="77777777" w:rsidR="00133E93" w:rsidRDefault="00000000">
      <w:r>
        <w:t>User Story: MMUS001 – As an administrator, I want to add a new movie to the system so that it can be scheduled for shows in theatres.</w:t>
      </w:r>
    </w:p>
    <w:p w14:paraId="595B5521" w14:textId="77777777" w:rsidR="00133E93" w:rsidRDefault="00000000">
      <w:r>
        <w:t>System Behaviour:</w:t>
      </w:r>
    </w:p>
    <w:p w14:paraId="1FDDBED0" w14:textId="3AE312E0" w:rsidR="00133E93" w:rsidRDefault="00211F7A">
      <w:r w:rsidRPr="00211F7A">
        <w:rPr>
          <w:b/>
        </w:rPr>
        <w:t>Given</w:t>
      </w:r>
      <w:r w:rsidR="00000000">
        <w:t xml:space="preserve"> the administrator is logged into the system</w:t>
      </w:r>
    </w:p>
    <w:p w14:paraId="18EDF3A7" w14:textId="037C6F69" w:rsidR="00133E93" w:rsidRDefault="00211F7A">
      <w:r w:rsidRPr="00211F7A">
        <w:rPr>
          <w:b/>
        </w:rPr>
        <w:t>When</w:t>
      </w:r>
      <w:r w:rsidR="00000000">
        <w:t xml:space="preserve"> the administrator selects the add movie option</w:t>
      </w:r>
    </w:p>
    <w:p w14:paraId="7BA90915" w14:textId="42D5766B" w:rsidR="00133E93" w:rsidRDefault="00211F7A">
      <w:r w:rsidRPr="00211F7A">
        <w:rPr>
          <w:b/>
        </w:rPr>
        <w:t>And</w:t>
      </w:r>
      <w:r w:rsidR="00000000">
        <w:t xml:space="preserve"> enters the required movie information</w:t>
      </w:r>
    </w:p>
    <w:p w14:paraId="1ECE6C68" w14:textId="0DC97BE5" w:rsidR="00133E93" w:rsidRDefault="00211F7A">
      <w:r w:rsidRPr="00211F7A">
        <w:rPr>
          <w:b/>
        </w:rPr>
        <w:t>Then</w:t>
      </w:r>
      <w:r w:rsidR="00000000">
        <w:t xml:space="preserve"> the system should save the new movie in the system</w:t>
      </w:r>
    </w:p>
    <w:p w14:paraId="70219C55" w14:textId="58EFC30A" w:rsidR="00133E93" w:rsidRDefault="00211F7A">
      <w:r w:rsidRPr="00211F7A">
        <w:rPr>
          <w:b/>
        </w:rPr>
        <w:t>And</w:t>
      </w:r>
      <w:r w:rsidR="00000000">
        <w:t xml:space="preserve"> make it available for scheduling</w:t>
      </w:r>
    </w:p>
    <w:p w14:paraId="54775ED1" w14:textId="77777777" w:rsidR="00133E93" w:rsidRDefault="00000000">
      <w:pPr>
        <w:pStyle w:val="Heading2"/>
      </w:pPr>
      <w:r>
        <w:lastRenderedPageBreak/>
        <w:t>Scenario: Administrator enters movie details</w:t>
      </w:r>
    </w:p>
    <w:p w14:paraId="027D4E2C" w14:textId="66ADED83" w:rsidR="00133E93" w:rsidRDefault="00000000">
      <w:r>
        <w:t xml:space="preserve">User Story: MMUS002 – As an administrator, I want to upload movie details such as title, genre, language, </w:t>
      </w:r>
      <w:r w:rsidR="00211F7A" w:rsidRPr="00211F7A">
        <w:rPr>
          <w:b/>
        </w:rPr>
        <w:t>And</w:t>
      </w:r>
      <w:r>
        <w:t xml:space="preserve"> duration so that customers can see accurate movie information.</w:t>
      </w:r>
    </w:p>
    <w:p w14:paraId="1C2CA416" w14:textId="77777777" w:rsidR="00133E93" w:rsidRDefault="00000000">
      <w:r>
        <w:t>System Behaviour:</w:t>
      </w:r>
    </w:p>
    <w:p w14:paraId="779F9903" w14:textId="2B2DEA43" w:rsidR="00133E93" w:rsidRDefault="00211F7A">
      <w:r w:rsidRPr="00211F7A">
        <w:rPr>
          <w:b/>
        </w:rPr>
        <w:t>Given</w:t>
      </w:r>
      <w:r w:rsidR="00000000">
        <w:t xml:space="preserve"> the administrator is adding a new movie</w:t>
      </w:r>
    </w:p>
    <w:p w14:paraId="40BE01B3" w14:textId="2543541A" w:rsidR="00133E93" w:rsidRDefault="00211F7A">
      <w:r w:rsidRPr="00211F7A">
        <w:rPr>
          <w:b/>
        </w:rPr>
        <w:t>When</w:t>
      </w:r>
      <w:r w:rsidR="00000000">
        <w:t xml:space="preserve"> the administrator enters movie details such as title, genre, language, duration, </w:t>
      </w:r>
      <w:r w:rsidRPr="00211F7A">
        <w:rPr>
          <w:b/>
        </w:rPr>
        <w:t>And</w:t>
      </w:r>
      <w:r w:rsidR="00000000">
        <w:t xml:space="preserve"> release date</w:t>
      </w:r>
    </w:p>
    <w:p w14:paraId="5454025F" w14:textId="5076FA67" w:rsidR="00133E93" w:rsidRDefault="00211F7A">
      <w:r w:rsidRPr="00211F7A">
        <w:rPr>
          <w:b/>
        </w:rPr>
        <w:t>Then</w:t>
      </w:r>
      <w:r w:rsidR="00000000">
        <w:t xml:space="preserve"> the system should store the movie details in the system</w:t>
      </w:r>
    </w:p>
    <w:p w14:paraId="35EBE841" w14:textId="0DD5AB4D" w:rsidR="00133E93" w:rsidRDefault="00211F7A">
      <w:r w:rsidRPr="00211F7A">
        <w:rPr>
          <w:b/>
        </w:rPr>
        <w:t>And</w:t>
      </w:r>
      <w:r w:rsidR="00000000">
        <w:t xml:space="preserve"> make the information available for users</w:t>
      </w:r>
    </w:p>
    <w:p w14:paraId="3639D51D" w14:textId="77777777" w:rsidR="00133E93" w:rsidRDefault="00000000">
      <w:pPr>
        <w:pStyle w:val="Heading2"/>
      </w:pPr>
      <w:r>
        <w:t>Scenario: Administrator updates movie details</w:t>
      </w:r>
    </w:p>
    <w:p w14:paraId="63B188A8" w14:textId="77777777" w:rsidR="00133E93" w:rsidRDefault="00000000">
      <w:r>
        <w:t>User Story: MMUS003 – As an administrator, I want to update movie details so that the system always contains accurate information.</w:t>
      </w:r>
    </w:p>
    <w:p w14:paraId="2CD48E0B" w14:textId="77777777" w:rsidR="00133E93" w:rsidRDefault="00000000">
      <w:r>
        <w:t>System Behaviour:</w:t>
      </w:r>
    </w:p>
    <w:p w14:paraId="7159FCE2" w14:textId="36C6F587" w:rsidR="00133E93" w:rsidRDefault="00211F7A">
      <w:r w:rsidRPr="00211F7A">
        <w:rPr>
          <w:b/>
        </w:rPr>
        <w:t>Given</w:t>
      </w:r>
      <w:r w:rsidR="00000000">
        <w:t xml:space="preserve"> the administrator is logged into the system</w:t>
      </w:r>
    </w:p>
    <w:p w14:paraId="24474F7B" w14:textId="4E4FB898" w:rsidR="00133E93" w:rsidRDefault="00211F7A">
      <w:r w:rsidRPr="00211F7A">
        <w:rPr>
          <w:b/>
        </w:rPr>
        <w:t>When</w:t>
      </w:r>
      <w:r w:rsidR="00000000">
        <w:t xml:space="preserve"> the administrator selects an existing movie</w:t>
      </w:r>
    </w:p>
    <w:p w14:paraId="5EC0F261" w14:textId="3D24B7A4" w:rsidR="00133E93" w:rsidRDefault="00211F7A">
      <w:r w:rsidRPr="00211F7A">
        <w:rPr>
          <w:b/>
        </w:rPr>
        <w:t>And</w:t>
      </w:r>
      <w:r w:rsidR="00000000">
        <w:t xml:space="preserve"> updates the movie information</w:t>
      </w:r>
    </w:p>
    <w:p w14:paraId="2B1F6522" w14:textId="2FB6F597" w:rsidR="00133E93" w:rsidRDefault="00211F7A">
      <w:r w:rsidRPr="00211F7A">
        <w:rPr>
          <w:b/>
        </w:rPr>
        <w:t>Then</w:t>
      </w:r>
      <w:r w:rsidR="00000000">
        <w:t xml:space="preserve"> the system should save the updated movie details</w:t>
      </w:r>
    </w:p>
    <w:p w14:paraId="6E77806C" w14:textId="77777777" w:rsidR="00133E93" w:rsidRDefault="00000000">
      <w:pPr>
        <w:pStyle w:val="Heading2"/>
      </w:pPr>
      <w:r>
        <w:t>Scenario: Validate updated movie information</w:t>
      </w:r>
    </w:p>
    <w:p w14:paraId="79869C7A" w14:textId="77777777" w:rsidR="00133E93" w:rsidRDefault="00000000">
      <w:r>
        <w:t>User Story: MMUS004 – As a system, I want to validate updated movie details so that incorrect or incomplete information is not stored.</w:t>
      </w:r>
    </w:p>
    <w:p w14:paraId="3C2DEE3B" w14:textId="77777777" w:rsidR="00133E93" w:rsidRDefault="00000000">
      <w:r>
        <w:t>System Behaviour:</w:t>
      </w:r>
    </w:p>
    <w:p w14:paraId="4919154A" w14:textId="0E289D73" w:rsidR="00133E93" w:rsidRDefault="00211F7A">
      <w:r w:rsidRPr="00211F7A">
        <w:rPr>
          <w:b/>
        </w:rPr>
        <w:t>Given</w:t>
      </w:r>
      <w:r w:rsidR="00000000">
        <w:t xml:space="preserve"> the administrator updates movie information</w:t>
      </w:r>
    </w:p>
    <w:p w14:paraId="62529923" w14:textId="621671F2" w:rsidR="00133E93" w:rsidRDefault="00211F7A">
      <w:r w:rsidRPr="00211F7A">
        <w:rPr>
          <w:b/>
        </w:rPr>
        <w:t>When</w:t>
      </w:r>
      <w:r w:rsidR="00000000">
        <w:t xml:space="preserve"> the system validates the entered details</w:t>
      </w:r>
    </w:p>
    <w:p w14:paraId="15C9CB14" w14:textId="100A2933" w:rsidR="00133E93" w:rsidRDefault="00211F7A">
      <w:r w:rsidRPr="00211F7A">
        <w:rPr>
          <w:b/>
        </w:rPr>
        <w:t>Then</w:t>
      </w:r>
      <w:r w:rsidR="00000000">
        <w:t xml:space="preserve"> the system should check for missing or incorrect fields</w:t>
      </w:r>
    </w:p>
    <w:p w14:paraId="79807F4D" w14:textId="28DB44B0" w:rsidR="00133E93" w:rsidRDefault="00211F7A">
      <w:r w:rsidRPr="00211F7A">
        <w:rPr>
          <w:b/>
        </w:rPr>
        <w:t>And</w:t>
      </w:r>
      <w:r w:rsidR="00000000">
        <w:t xml:space="preserve"> allow saving only </w:t>
      </w:r>
      <w:r w:rsidRPr="00211F7A">
        <w:rPr>
          <w:b/>
        </w:rPr>
        <w:t>When</w:t>
      </w:r>
      <w:r w:rsidR="00000000">
        <w:t xml:space="preserve"> the information is valid</w:t>
      </w:r>
    </w:p>
    <w:p w14:paraId="51A0A049" w14:textId="77777777" w:rsidR="00133E93" w:rsidRDefault="00000000">
      <w:pPr>
        <w:pStyle w:val="Heading2"/>
      </w:pPr>
      <w:r>
        <w:t>Scenario: Administrator deletes a movie</w:t>
      </w:r>
    </w:p>
    <w:p w14:paraId="1A31FF57" w14:textId="77777777" w:rsidR="00133E93" w:rsidRDefault="00000000">
      <w:r>
        <w:t>User Story: MMUS005 – As an administrator, I want to delete a movie from the system so that outdated or unavailable movies are removed.</w:t>
      </w:r>
    </w:p>
    <w:p w14:paraId="0B1D78E3" w14:textId="77777777" w:rsidR="00133E93" w:rsidRDefault="00000000">
      <w:r>
        <w:t>System Behaviour:</w:t>
      </w:r>
    </w:p>
    <w:p w14:paraId="04B34C7F" w14:textId="26338525" w:rsidR="00133E93" w:rsidRDefault="00211F7A">
      <w:r w:rsidRPr="00211F7A">
        <w:rPr>
          <w:b/>
        </w:rPr>
        <w:lastRenderedPageBreak/>
        <w:t>Given</w:t>
      </w:r>
      <w:r w:rsidR="00000000">
        <w:t xml:space="preserve"> the administrator is logged into the system</w:t>
      </w:r>
    </w:p>
    <w:p w14:paraId="6D8A682B" w14:textId="106AD14D" w:rsidR="00133E93" w:rsidRDefault="00211F7A">
      <w:r w:rsidRPr="00211F7A">
        <w:rPr>
          <w:b/>
        </w:rPr>
        <w:t>When</w:t>
      </w:r>
      <w:r w:rsidR="00000000">
        <w:t xml:space="preserve"> the administrator selects a movie</w:t>
      </w:r>
    </w:p>
    <w:p w14:paraId="71CB3720" w14:textId="787CA828" w:rsidR="00133E93" w:rsidRDefault="00211F7A">
      <w:r w:rsidRPr="00211F7A">
        <w:rPr>
          <w:b/>
        </w:rPr>
        <w:t>And</w:t>
      </w:r>
      <w:r w:rsidR="00000000">
        <w:t xml:space="preserve"> chooses the delete option</w:t>
      </w:r>
    </w:p>
    <w:p w14:paraId="1C0EAA0F" w14:textId="28EABC91" w:rsidR="00133E93" w:rsidRDefault="00211F7A">
      <w:r w:rsidRPr="00211F7A">
        <w:rPr>
          <w:b/>
        </w:rPr>
        <w:t>Then</w:t>
      </w:r>
      <w:r w:rsidR="00000000">
        <w:t xml:space="preserve"> the system should remove the movie from the system</w:t>
      </w:r>
    </w:p>
    <w:p w14:paraId="799EB66C" w14:textId="77777777" w:rsidR="00133E93" w:rsidRDefault="00000000">
      <w:pPr>
        <w:pStyle w:val="Heading2"/>
      </w:pPr>
      <w:r>
        <w:t>Scenario: Display movie deletion confirmation</w:t>
      </w:r>
    </w:p>
    <w:p w14:paraId="58C9372F" w14:textId="77777777" w:rsidR="00133E93" w:rsidRDefault="00000000">
      <w:r>
        <w:t>User Story: MMUS006 – As an administrator, I want to receive confirmation after deleting a movie so that I know the action was successful.</w:t>
      </w:r>
    </w:p>
    <w:p w14:paraId="3A56D9EB" w14:textId="77777777" w:rsidR="00133E93" w:rsidRDefault="00000000">
      <w:r>
        <w:t>System Behaviour:</w:t>
      </w:r>
    </w:p>
    <w:p w14:paraId="30F2F007" w14:textId="6C469266" w:rsidR="00133E93" w:rsidRDefault="00211F7A">
      <w:r w:rsidRPr="00211F7A">
        <w:rPr>
          <w:b/>
        </w:rPr>
        <w:t>Given</w:t>
      </w:r>
      <w:r w:rsidR="00000000">
        <w:t xml:space="preserve"> the administrator deletes a movie</w:t>
      </w:r>
    </w:p>
    <w:p w14:paraId="72EF0658" w14:textId="3A001CA4" w:rsidR="00133E93" w:rsidRDefault="00211F7A">
      <w:r w:rsidRPr="00211F7A">
        <w:rPr>
          <w:b/>
        </w:rPr>
        <w:t>When</w:t>
      </w:r>
      <w:r w:rsidR="00000000">
        <w:t xml:space="preserve"> the deletion process is completed</w:t>
      </w:r>
    </w:p>
    <w:p w14:paraId="56D35AF3" w14:textId="48018DCD" w:rsidR="00133E93" w:rsidRDefault="00211F7A">
      <w:r w:rsidRPr="00211F7A">
        <w:rPr>
          <w:b/>
        </w:rPr>
        <w:t>Then</w:t>
      </w:r>
      <w:r w:rsidR="00000000">
        <w:t xml:space="preserve"> the system should display a deletion confirmation message</w:t>
      </w:r>
    </w:p>
    <w:p w14:paraId="0554F539" w14:textId="77777777" w:rsidR="00133E93" w:rsidRDefault="00000000">
      <w:pPr>
        <w:pStyle w:val="Heading2"/>
      </w:pPr>
      <w:r>
        <w:t>Scenario: View list of movies</w:t>
      </w:r>
    </w:p>
    <w:p w14:paraId="27503020" w14:textId="77777777" w:rsidR="00133E93" w:rsidRDefault="00000000">
      <w:r>
        <w:t>User Story: MMUS007 – As a customer or officer or guest, I want to view the list of movies in the system so that I can see available movies.</w:t>
      </w:r>
    </w:p>
    <w:p w14:paraId="4A52F9BE" w14:textId="77777777" w:rsidR="00133E93" w:rsidRDefault="00000000">
      <w:r>
        <w:t>System Behaviour:</w:t>
      </w:r>
    </w:p>
    <w:p w14:paraId="6C43B7C0" w14:textId="2EF0848F" w:rsidR="00133E93" w:rsidRDefault="00211F7A">
      <w:r w:rsidRPr="00211F7A">
        <w:rPr>
          <w:b/>
        </w:rPr>
        <w:t>Given</w:t>
      </w:r>
      <w:r w:rsidR="00000000">
        <w:t xml:space="preserve"> the user accesses the movie section</w:t>
      </w:r>
    </w:p>
    <w:p w14:paraId="7CED36C2" w14:textId="0854F32B" w:rsidR="00133E93" w:rsidRDefault="00211F7A">
      <w:r w:rsidRPr="00211F7A">
        <w:rPr>
          <w:b/>
        </w:rPr>
        <w:t>When</w:t>
      </w:r>
      <w:r w:rsidR="00000000">
        <w:t xml:space="preserve"> the user selects the view movies option</w:t>
      </w:r>
    </w:p>
    <w:p w14:paraId="335AB3FA" w14:textId="5173DE8C" w:rsidR="00133E93" w:rsidRDefault="00211F7A">
      <w:r w:rsidRPr="00211F7A">
        <w:rPr>
          <w:b/>
        </w:rPr>
        <w:t>Then</w:t>
      </w:r>
      <w:r w:rsidR="00000000">
        <w:t xml:space="preserve"> the system should display the list of available movies</w:t>
      </w:r>
    </w:p>
    <w:p w14:paraId="39B74F45" w14:textId="0CE15961" w:rsidR="00133E93" w:rsidRDefault="00211F7A">
      <w:r w:rsidRPr="00211F7A">
        <w:rPr>
          <w:b/>
        </w:rPr>
        <w:t>And</w:t>
      </w:r>
      <w:r w:rsidR="00000000">
        <w:t xml:space="preserve"> show basic details such as title, genre, </w:t>
      </w:r>
      <w:r w:rsidRPr="00211F7A">
        <w:rPr>
          <w:b/>
        </w:rPr>
        <w:t>And</w:t>
      </w:r>
      <w:r w:rsidR="00000000">
        <w:t xml:space="preserve"> language</w:t>
      </w:r>
    </w:p>
    <w:p w14:paraId="4868CE8D" w14:textId="77777777" w:rsidR="00133E93" w:rsidRDefault="00000000">
      <w:pPr>
        <w:pStyle w:val="Heading2"/>
      </w:pPr>
      <w:r>
        <w:t>Scenario: View movie details</w:t>
      </w:r>
    </w:p>
    <w:p w14:paraId="77C8D1CF" w14:textId="77777777" w:rsidR="00133E93" w:rsidRDefault="00000000">
      <w:r>
        <w:t>User Story: MMUS008 – As an administrator, I want to view detailed information about a selected movie so that I can verify its details.</w:t>
      </w:r>
    </w:p>
    <w:p w14:paraId="6E25E330" w14:textId="77777777" w:rsidR="00133E93" w:rsidRDefault="00000000">
      <w:r>
        <w:t>System Behaviour:</w:t>
      </w:r>
    </w:p>
    <w:p w14:paraId="3E89A558" w14:textId="712D5753" w:rsidR="00133E93" w:rsidRDefault="00211F7A">
      <w:r w:rsidRPr="00211F7A">
        <w:rPr>
          <w:b/>
        </w:rPr>
        <w:t>Given</w:t>
      </w:r>
      <w:r w:rsidR="00000000">
        <w:t xml:space="preserve"> the administrator views the movie list</w:t>
      </w:r>
    </w:p>
    <w:p w14:paraId="4198F304" w14:textId="57970D03" w:rsidR="00133E93" w:rsidRDefault="00211F7A">
      <w:r w:rsidRPr="00211F7A">
        <w:rPr>
          <w:b/>
        </w:rPr>
        <w:t>When</w:t>
      </w:r>
      <w:r w:rsidR="00000000">
        <w:t xml:space="preserve"> the administrator selects a specific movie</w:t>
      </w:r>
    </w:p>
    <w:p w14:paraId="23AFB653" w14:textId="1C83F9CE" w:rsidR="00133E93" w:rsidRDefault="00211F7A">
      <w:r w:rsidRPr="00211F7A">
        <w:rPr>
          <w:b/>
        </w:rPr>
        <w:t>Then</w:t>
      </w:r>
      <w:r w:rsidR="00000000">
        <w:t xml:space="preserve"> the system should display complete movie information</w:t>
      </w:r>
    </w:p>
    <w:p w14:paraId="26F247C6" w14:textId="502B9036" w:rsidR="00133E93" w:rsidRDefault="00211F7A">
      <w:r w:rsidRPr="00211F7A">
        <w:rPr>
          <w:b/>
        </w:rPr>
        <w:t>And</w:t>
      </w:r>
      <w:r w:rsidR="00000000">
        <w:t xml:space="preserve"> show details such as title, genre, language, duration, </w:t>
      </w:r>
      <w:r w:rsidRPr="00211F7A">
        <w:rPr>
          <w:b/>
        </w:rPr>
        <w:t>And</w:t>
      </w:r>
      <w:r w:rsidR="00000000">
        <w:t xml:space="preserve"> release date</w:t>
      </w:r>
    </w:p>
    <w:sectPr w:rsidR="00133E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406933">
    <w:abstractNumId w:val="8"/>
  </w:num>
  <w:num w:numId="2" w16cid:durableId="1268545419">
    <w:abstractNumId w:val="6"/>
  </w:num>
  <w:num w:numId="3" w16cid:durableId="709839146">
    <w:abstractNumId w:val="5"/>
  </w:num>
  <w:num w:numId="4" w16cid:durableId="853572270">
    <w:abstractNumId w:val="4"/>
  </w:num>
  <w:num w:numId="5" w16cid:durableId="696547481">
    <w:abstractNumId w:val="7"/>
  </w:num>
  <w:num w:numId="6" w16cid:durableId="1599603692">
    <w:abstractNumId w:val="3"/>
  </w:num>
  <w:num w:numId="7" w16cid:durableId="191892539">
    <w:abstractNumId w:val="2"/>
  </w:num>
  <w:num w:numId="8" w16cid:durableId="1331788220">
    <w:abstractNumId w:val="1"/>
  </w:num>
  <w:num w:numId="9" w16cid:durableId="211651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E93"/>
    <w:rsid w:val="0015074B"/>
    <w:rsid w:val="00211F7A"/>
    <w:rsid w:val="0029639D"/>
    <w:rsid w:val="00326F90"/>
    <w:rsid w:val="006258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8A666"/>
  <w14:defaultImageDpi w14:val="300"/>
  <w15:docId w15:val="{08976CC2-EFD4-46EA-AF74-7F7A5D68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Prasath</cp:lastModifiedBy>
  <cp:revision>2</cp:revision>
  <dcterms:created xsi:type="dcterms:W3CDTF">2013-12-23T23:15:00Z</dcterms:created>
  <dcterms:modified xsi:type="dcterms:W3CDTF">2026-03-12T04:43:00Z</dcterms:modified>
  <cp:category/>
</cp:coreProperties>
</file>